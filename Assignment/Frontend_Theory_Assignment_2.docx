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Frontend: Theory Assignment 2</w:t>
      </w:r>
    </w:p>
    <w:p>
      <w:pPr>
        <w:jc w:val="center"/>
      </w:pPr>
      <w:r>
        <w:rPr>
          <w:i/>
        </w:rPr>
        <w:t>Deadline: 22 Sep 2026</w:t>
      </w:r>
    </w:p>
    <w:p>
      <w:r>
        <w:rPr>
          <w:b/>
          <w:sz w:val="24"/>
        </w:rPr>
        <w:t>1. What is CSS Box Model?</w:t>
      </w:r>
    </w:p>
    <w:p>
      <w:pPr>
        <w:spacing w:after="160"/>
      </w:pPr>
      <w:r>
        <w:t>The CSS Box Model describes how every HTML element is represented as a rectangular box. It consists of four parts: content, padding, border, and margin. The content contains the actual text or image, padding creates space around the content, the border surrounds the padding, and the margin creates space outside the border.</w:t>
      </w:r>
    </w:p>
    <w:p>
      <w:r>
        <w:rPr>
          <w:b/>
          <w:sz w:val="24"/>
        </w:rPr>
        <w:t>2. What is media query? Explain with a sample code.</w:t>
      </w:r>
    </w:p>
    <w:p>
      <w:pPr>
        <w:spacing w:after="160"/>
      </w:pPr>
      <w:r>
        <w:t>A media query is a CSS technique used to apply different styles depending on the device or screen characteristics, such as screen width. It is commonly used to make websites responsive.</w:t>
        <w:br/>
        <w:br/>
        <w:t>Example:</w:t>
        <w:br/>
        <w:t>@media screen and (max-width: 600px) {</w:t>
        <w:br/>
        <w:t xml:space="preserve">  body {</w:t>
        <w:br/>
        <w:t xml:space="preserve">    background-color: lightblue;</w:t>
        <w:br/>
        <w:t xml:space="preserve">  }</w:t>
        <w:br/>
        <w:t>}</w:t>
      </w:r>
    </w:p>
    <w:p>
      <w:r>
        <w:rPr>
          <w:b/>
          <w:sz w:val="24"/>
        </w:rPr>
        <w:t>3. What are the features of Bootstrap?</w:t>
      </w:r>
    </w:p>
    <w:p>
      <w:pPr>
        <w:spacing w:after="160"/>
      </w:pPr>
      <w:r>
        <w:t>Bootstrap is a front-end framework used to build responsive and mobile-first websites. Its features include a responsive grid system, pre-built UI components, utility classes, responsive design support, buttons, forms, navigation bars, cards, and compatibility with modern browsers.</w:t>
      </w:r>
    </w:p>
    <w:p>
      <w:r>
        <w:rPr>
          <w:b/>
          <w:sz w:val="24"/>
        </w:rPr>
        <w:t>4. Write an example of basic grid structure in Bootstrap?</w:t>
      </w:r>
    </w:p>
    <w:p>
      <w:pPr>
        <w:spacing w:after="160"/>
      </w:pPr>
      <w:r>
        <w:t>A basic Bootstrap grid uses containers, rows, and columns.</w:t>
        <w:br/>
        <w:br/>
        <w:t>Example:</w:t>
        <w:br/>
        <w:t>&lt;div class="container"&gt;</w:t>
        <w:br/>
        <w:t xml:space="preserve">  &lt;div class="row"&gt;</w:t>
        <w:br/>
        <w:t xml:space="preserve">    &lt;div class="col"&gt;Column 1&lt;/div&gt;</w:t>
        <w:br/>
        <w:t xml:space="preserve">    &lt;div class="col"&gt;Column 2&lt;/div&gt;</w:t>
        <w:br/>
        <w:t xml:space="preserve">    &lt;div class="col"&gt;Column 3&lt;/div&gt;</w:t>
        <w:br/>
        <w:t xml:space="preserve">  &lt;/div&gt;</w:t>
        <w:br/>
        <w:t>&lt;/div&gt;</w:t>
        <w:br/>
        <w:br/>
        <w:t>The row contains columns, and Bootstrap automatically distributes the available width among the columns.</w:t>
      </w:r>
    </w:p>
    <w:p>
      <w:r>
        <w:rPr>
          <w:b/>
          <w:sz w:val="24"/>
        </w:rPr>
        <w:t>5. What is CSS Selectors?</w:t>
      </w:r>
    </w:p>
    <w:p>
      <w:pPr>
        <w:spacing w:after="160"/>
      </w:pPr>
      <w:r>
        <w:t>CSS selectors are patterns used to select HTML elements so that CSS styles can be applied to them. Common selectors include element selectors, class selectors, ID selectors, universal selectors, attribute selectors, and grouping selectors.</w:t>
        <w:br/>
        <w:br/>
        <w:t>Examples:</w:t>
        <w:br/>
        <w:t>p { color: blue; }</w:t>
        <w:br/>
        <w:t>.box { padding: 10px; }</w:t>
        <w:br/>
        <w:t>#header { background: black; }</w:t>
      </w:r>
    </w:p>
    <w:p>
      <w:r>
        <w:rPr>
          <w:b/>
          <w:sz w:val="24"/>
        </w:rPr>
        <w:t>6. What are CSS backgrounds, list the properties?</w:t>
      </w:r>
    </w:p>
    <w:p>
      <w:pPr>
        <w:spacing w:after="160"/>
      </w:pPr>
      <w:r>
        <w:t>CSS background properties are used to control the background of an HTML element. Important properties include background-color, background-image, background-repeat, background-position, background-size, background-attachment, and the shorthand background property.</w:t>
      </w:r>
    </w:p>
    <w:p>
      <w:r>
        <w:rPr>
          <w:b/>
          <w:sz w:val="24"/>
        </w:rPr>
        <w:t>7. How can we overlap elements in CSS?</w:t>
      </w:r>
    </w:p>
    <w:p>
      <w:pPr>
        <w:spacing w:after="160"/>
      </w:pPr>
      <w:r>
        <w:t>Elements can be overlapped in CSS using positioning and the z-index property. Elements can be given position: absolute, relative, fixed, or sticky, and z-index can control which element appears in front.</w:t>
        <w:br/>
        <w:br/>
        <w:t>Example:</w:t>
        <w:br/>
        <w:t>.box1 { position: absolute; z-index: 1; }</w:t>
        <w:br/>
        <w:t>.box2 { position: absolute; z-index: 2; }</w:t>
      </w:r>
    </w:p>
    <w:p>
      <w:r>
        <w:rPr>
          <w:b/>
          <w:sz w:val="24"/>
        </w:rPr>
        <w:t>8. What are the different positioning properties in CSS?</w:t>
      </w:r>
    </w:p>
    <w:p>
      <w:pPr>
        <w:spacing w:after="160"/>
      </w:pPr>
      <w:r>
        <w:t>The main CSS position values are static, relative, absolute, fixed, and sticky. Static is the default position. Relative positions an element relative to its normal position. Absolute positions it relative to its nearest positioned ancestor. Fixed keeps the element fixed relative to the viewport. Sticky behaves like relative until a specified scroll position is reached, then behaves like fixed within its containing block.</w:t>
      </w:r>
    </w:p>
    <w:p>
      <w:r>
        <w:rPr>
          <w:b/>
          <w:sz w:val="24"/>
        </w:rPr>
        <w:t>9. What is ECMAScript?</w:t>
      </w:r>
    </w:p>
    <w:p>
      <w:pPr>
        <w:spacing w:after="160"/>
      </w:pPr>
      <w:r>
        <w:t>ECMAScript is a standardized specification for scripting languages. JavaScript is the most widely used implementation of ECMAScript. ECMAScript defines the syntax, data types, statements, objects, functions, and other core features of the language.</w:t>
      </w:r>
    </w:p>
    <w:p>
      <w:r>
        <w:rPr>
          <w:b/>
          <w:sz w:val="24"/>
        </w:rPr>
        <w:t>10. What is the difference between var, let and const in JavaScript. Explain Temporal Dead Zone?</w:t>
      </w:r>
    </w:p>
    <w:p>
      <w:pPr>
        <w:spacing w:after="160"/>
      </w:pPr>
      <w:r>
        <w:t>var, let, and const are used to declare variables in JavaScript. var is function-scoped and can be redeclared and reassigned. let is block-scoped and can be reassigned but cannot be redeclared in the same scope. const is block-scoped and cannot be reassigned after initialization.</w:t>
        <w:br/>
        <w:br/>
        <w:t>Temporal Dead Zone (TDZ) is the period between entering a block scope and the point where a let or const variable is initialized. Accessing the variable during this period results in a ReferenceError.</w:t>
        <w:br/>
        <w:br/>
        <w:t>Example:</w:t>
        <w:br/>
        <w:t>{</w:t>
        <w:br/>
        <w:t xml:space="preserve">  console.log(x); // ReferenceError</w:t>
        <w:br/>
        <w:t xml:space="preserve">  let x = 10;</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